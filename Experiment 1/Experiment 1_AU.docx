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A2E3E" w14:textId="77777777" w:rsidR="000D3D67" w:rsidRPr="001E740B" w:rsidRDefault="000D3D67" w:rsidP="000D3D67">
      <w:pPr>
        <w:pStyle w:val="Heading1"/>
        <w:jc w:val="center"/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</w:pPr>
      <w:r w:rsidRPr="001E740B"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  <w:t xml:space="preserve">Course </w:t>
      </w:r>
      <w:proofErr w:type="gramStart"/>
      <w:r w:rsidRPr="001E740B"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  <w:t>Title :</w:t>
      </w:r>
      <w:proofErr w:type="gramEnd"/>
      <w:r w:rsidRPr="001E740B"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  <w:t xml:space="preserve"> Big Data Analytics</w:t>
      </w:r>
    </w:p>
    <w:p w14:paraId="3AFCBBB8" w14:textId="77777777" w:rsidR="000D3D67" w:rsidRDefault="000D3D67" w:rsidP="000D3D67">
      <w:pPr>
        <w:spacing w:line="240" w:lineRule="auto"/>
        <w:jc w:val="center"/>
        <w:rPr>
          <w:rFonts w:ascii="Times New Roman" w:hAnsi="Times New Roman" w:cs="Times New Roman"/>
        </w:rPr>
      </w:pPr>
      <w:r w:rsidRPr="001E740B">
        <w:rPr>
          <w:rFonts w:ascii="Times New Roman" w:hAnsi="Times New Roman" w:cs="Times New Roman"/>
        </w:rPr>
        <w:t xml:space="preserve">Course </w:t>
      </w:r>
      <w:proofErr w:type="gramStart"/>
      <w:r w:rsidRPr="001E740B">
        <w:rPr>
          <w:rFonts w:ascii="Times New Roman" w:hAnsi="Times New Roman" w:cs="Times New Roman"/>
        </w:rPr>
        <w:t>Code :</w:t>
      </w:r>
      <w:proofErr w:type="gramEnd"/>
      <w:r w:rsidRPr="001E740B">
        <w:rPr>
          <w:rFonts w:ascii="Times New Roman" w:hAnsi="Times New Roman" w:cs="Times New Roman"/>
        </w:rPr>
        <w:t xml:space="preserve"> Z1AMC 702</w:t>
      </w:r>
    </w:p>
    <w:p w14:paraId="0CBA485B" w14:textId="77777777" w:rsidR="000D3D67" w:rsidRPr="00B75382" w:rsidRDefault="000D3D67" w:rsidP="000D3D67">
      <w:pPr>
        <w:spacing w:line="240" w:lineRule="auto"/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</w:rPr>
        <w:t xml:space="preserve">Name: Saumya Patel                                                                    </w:t>
      </w:r>
      <w:r w:rsidRPr="00B75382">
        <w:rPr>
          <w:rFonts w:ascii="Times New Roman" w:hAnsi="Times New Roman" w:cs="Times New Roman"/>
          <w:b/>
          <w:bCs/>
          <w:lang w:val="en-IN"/>
        </w:rPr>
        <w:t>Registration No</w:t>
      </w:r>
      <w:r>
        <w:rPr>
          <w:rFonts w:ascii="Times New Roman" w:hAnsi="Times New Roman" w:cs="Times New Roman"/>
          <w:lang w:val="en-IN"/>
        </w:rPr>
        <w:t xml:space="preserve">: </w:t>
      </w:r>
      <w:r w:rsidRPr="00B75382">
        <w:rPr>
          <w:rFonts w:ascii="Times New Roman" w:hAnsi="Times New Roman" w:cs="Times New Roman"/>
          <w:lang w:val="en-IN"/>
        </w:rPr>
        <w:t>2511042210022</w:t>
      </w:r>
    </w:p>
    <w:p w14:paraId="61767B9C" w14:textId="77777777" w:rsidR="000D3D67" w:rsidRDefault="000D3D67" w:rsidP="000D3D67">
      <w:pPr>
        <w:spacing w:line="240" w:lineRule="auto"/>
        <w:rPr>
          <w:rFonts w:ascii="Times New Roman" w:hAnsi="Times New Roman" w:cs="Times New Roman"/>
        </w:rPr>
      </w:pPr>
    </w:p>
    <w:p w14:paraId="3BE3F403" w14:textId="77777777" w:rsidR="001E740B" w:rsidRDefault="001E740B" w:rsidP="00082FFC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u w:val="single"/>
          <w:lang w:val="en-IN"/>
        </w:rPr>
      </w:pPr>
    </w:p>
    <w:p w14:paraId="722715B7" w14:textId="5464D8F4" w:rsidR="00082FFC" w:rsidRPr="00E811FC" w:rsidRDefault="00082FFC" w:rsidP="00082FFC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u w:val="single"/>
          <w:lang w:val="en-IN"/>
        </w:rPr>
      </w:pPr>
      <w:r w:rsidRPr="00E811F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u w:val="single"/>
          <w:lang w:val="en-IN"/>
        </w:rPr>
        <w:t>Experiment 1: Hadoop Single Node Installation</w:t>
      </w:r>
    </w:p>
    <w:p w14:paraId="1E8D7E9B" w14:textId="77777777" w:rsidR="00C62C77" w:rsidRPr="00C62C77" w:rsidRDefault="00C62C77" w:rsidP="00C62C77">
      <w:pPr>
        <w:rPr>
          <w:rFonts w:ascii="Times New Roman" w:hAnsi="Times New Roman" w:cs="Times New Roman"/>
          <w:lang w:val="en-IN"/>
        </w:rPr>
      </w:pPr>
    </w:p>
    <w:p w14:paraId="03493E64" w14:textId="77777777" w:rsidR="00C62C77" w:rsidRPr="00C62C77" w:rsidRDefault="00C62C77" w:rsidP="00C62C77">
      <w:pPr>
        <w:numPr>
          <w:ilvl w:val="0"/>
          <w:numId w:val="10"/>
        </w:numPr>
        <w:tabs>
          <w:tab w:val="clear" w:pos="360"/>
          <w:tab w:val="num" w:pos="720"/>
        </w:tabs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62C77">
        <w:rPr>
          <w:rFonts w:ascii="Times New Roman" w:hAnsi="Times New Roman" w:cs="Times New Roman"/>
          <w:b/>
          <w:bCs/>
          <w:sz w:val="28"/>
          <w:szCs w:val="28"/>
          <w:lang w:val="en-IN"/>
        </w:rPr>
        <w:t>Objective</w:t>
      </w:r>
    </w:p>
    <w:p w14:paraId="2BEB46AA" w14:textId="77777777" w:rsidR="00C62C77" w:rsidRPr="006415DE" w:rsidRDefault="00C62C77" w:rsidP="00C62C7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415DE">
        <w:rPr>
          <w:rFonts w:ascii="Times New Roman" w:hAnsi="Times New Roman" w:cs="Times New Roman"/>
          <w:sz w:val="24"/>
          <w:szCs w:val="24"/>
          <w:lang w:val="en-IN"/>
        </w:rPr>
        <w:t>To install and configure Hadoop in a single-node environment and verify the successful execution of Hadoop Distributed File System (HDFS) and YARN services.</w:t>
      </w:r>
    </w:p>
    <w:p w14:paraId="7C02B469" w14:textId="77777777" w:rsidR="00C62C77" w:rsidRPr="006415DE" w:rsidRDefault="00C62C77" w:rsidP="00C62C77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415DE">
        <w:rPr>
          <w:rFonts w:ascii="Times New Roman" w:hAnsi="Times New Roman" w:cs="Times New Roman"/>
          <w:b/>
          <w:bCs/>
          <w:sz w:val="28"/>
          <w:szCs w:val="28"/>
          <w:lang w:val="en-IN"/>
        </w:rPr>
        <w:t>Procedure</w:t>
      </w:r>
    </w:p>
    <w:p w14:paraId="0ED00A06" w14:textId="77777777" w:rsidR="00C62C77" w:rsidRPr="006415DE" w:rsidRDefault="00C62C77" w:rsidP="006415D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415DE">
        <w:rPr>
          <w:rFonts w:ascii="Times New Roman" w:hAnsi="Times New Roman" w:cs="Times New Roman"/>
          <w:sz w:val="24"/>
          <w:szCs w:val="24"/>
          <w:lang w:val="en-IN"/>
        </w:rPr>
        <w:t>Install Java Development Kit (JDK).</w:t>
      </w:r>
    </w:p>
    <w:p w14:paraId="5E1D2E9E" w14:textId="77777777" w:rsidR="00C62C77" w:rsidRPr="006415DE" w:rsidRDefault="00C62C77" w:rsidP="006415D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415DE">
        <w:rPr>
          <w:rFonts w:ascii="Times New Roman" w:hAnsi="Times New Roman" w:cs="Times New Roman"/>
          <w:sz w:val="24"/>
          <w:szCs w:val="24"/>
          <w:lang w:val="en-IN"/>
        </w:rPr>
        <w:t>Download and extract the Hadoop package.</w:t>
      </w:r>
    </w:p>
    <w:p w14:paraId="20924435" w14:textId="77777777" w:rsidR="00C62C77" w:rsidRPr="006415DE" w:rsidRDefault="00C62C77" w:rsidP="006415D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415DE">
        <w:rPr>
          <w:rFonts w:ascii="Times New Roman" w:hAnsi="Times New Roman" w:cs="Times New Roman"/>
          <w:sz w:val="24"/>
          <w:szCs w:val="24"/>
          <w:lang w:val="en-IN"/>
        </w:rPr>
        <w:t xml:space="preserve">Configure environment variables </w:t>
      </w:r>
      <w:proofErr w:type="gramStart"/>
      <w:r w:rsidRPr="006415DE">
        <w:rPr>
          <w:rFonts w:ascii="Times New Roman" w:hAnsi="Times New Roman" w:cs="Times New Roman"/>
          <w:sz w:val="24"/>
          <w:szCs w:val="24"/>
          <w:lang w:val="en-IN"/>
        </w:rPr>
        <w:t>in .</w:t>
      </w:r>
      <w:proofErr w:type="spellStart"/>
      <w:r w:rsidRPr="006415DE">
        <w:rPr>
          <w:rFonts w:ascii="Times New Roman" w:hAnsi="Times New Roman" w:cs="Times New Roman"/>
          <w:sz w:val="24"/>
          <w:szCs w:val="24"/>
          <w:lang w:val="en-IN"/>
        </w:rPr>
        <w:t>bashrc</w:t>
      </w:r>
      <w:proofErr w:type="spellEnd"/>
      <w:proofErr w:type="gramEnd"/>
      <w:r w:rsidRPr="006415D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264F72CE" w14:textId="77777777" w:rsidR="00C62C77" w:rsidRPr="006415DE" w:rsidRDefault="00C62C77" w:rsidP="006415D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415DE">
        <w:rPr>
          <w:rFonts w:ascii="Times New Roman" w:hAnsi="Times New Roman" w:cs="Times New Roman"/>
          <w:sz w:val="24"/>
          <w:szCs w:val="24"/>
          <w:lang w:val="en-IN"/>
        </w:rPr>
        <w:t>Configure Hadoop files:</w:t>
      </w:r>
    </w:p>
    <w:p w14:paraId="50F42299" w14:textId="77777777" w:rsidR="00C62C77" w:rsidRPr="006415DE" w:rsidRDefault="00C62C77" w:rsidP="00C62C77">
      <w:pPr>
        <w:numPr>
          <w:ilvl w:val="1"/>
          <w:numId w:val="11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415DE">
        <w:rPr>
          <w:rFonts w:ascii="Times New Roman" w:hAnsi="Times New Roman" w:cs="Times New Roman"/>
          <w:sz w:val="24"/>
          <w:szCs w:val="24"/>
          <w:lang w:val="en-IN"/>
        </w:rPr>
        <w:t>core-site.xml</w:t>
      </w:r>
    </w:p>
    <w:p w14:paraId="40E038A6" w14:textId="77777777" w:rsidR="00C62C77" w:rsidRPr="006415DE" w:rsidRDefault="00C62C77" w:rsidP="00C62C77">
      <w:pPr>
        <w:numPr>
          <w:ilvl w:val="1"/>
          <w:numId w:val="11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415DE">
        <w:rPr>
          <w:rFonts w:ascii="Times New Roman" w:hAnsi="Times New Roman" w:cs="Times New Roman"/>
          <w:sz w:val="24"/>
          <w:szCs w:val="24"/>
          <w:lang w:val="en-IN"/>
        </w:rPr>
        <w:t>hdfs-site.xml</w:t>
      </w:r>
    </w:p>
    <w:p w14:paraId="74EA15D0" w14:textId="77777777" w:rsidR="00C62C77" w:rsidRPr="006415DE" w:rsidRDefault="00C62C77" w:rsidP="00C62C77">
      <w:pPr>
        <w:numPr>
          <w:ilvl w:val="1"/>
          <w:numId w:val="11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415DE">
        <w:rPr>
          <w:rFonts w:ascii="Times New Roman" w:hAnsi="Times New Roman" w:cs="Times New Roman"/>
          <w:sz w:val="24"/>
          <w:szCs w:val="24"/>
          <w:lang w:val="en-IN"/>
        </w:rPr>
        <w:t>mapred-site.xml</w:t>
      </w:r>
    </w:p>
    <w:p w14:paraId="5353C0C7" w14:textId="77777777" w:rsidR="00C62C77" w:rsidRPr="006415DE" w:rsidRDefault="00C62C77" w:rsidP="00C62C77">
      <w:pPr>
        <w:numPr>
          <w:ilvl w:val="1"/>
          <w:numId w:val="11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IN"/>
        </w:rPr>
      </w:pPr>
      <w:r w:rsidRPr="006415DE">
        <w:rPr>
          <w:rFonts w:ascii="Times New Roman" w:hAnsi="Times New Roman" w:cs="Times New Roman"/>
          <w:sz w:val="24"/>
          <w:szCs w:val="24"/>
          <w:lang w:val="en-IN"/>
        </w:rPr>
        <w:t>yarn-site.xml</w:t>
      </w:r>
    </w:p>
    <w:p w14:paraId="4F1761A4" w14:textId="77777777" w:rsidR="00C62C77" w:rsidRDefault="00C62C77" w:rsidP="001E740B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E740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Format the </w:t>
      </w:r>
      <w:proofErr w:type="spellStart"/>
      <w:r w:rsidRPr="001E740B">
        <w:rPr>
          <w:rFonts w:ascii="Times New Roman" w:hAnsi="Times New Roman" w:cs="Times New Roman"/>
          <w:b/>
          <w:bCs/>
          <w:sz w:val="24"/>
          <w:szCs w:val="24"/>
          <w:lang w:val="en-IN"/>
        </w:rPr>
        <w:t>NameNode</w:t>
      </w:r>
      <w:proofErr w:type="spellEnd"/>
      <w:r w:rsidRPr="001E740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using:</w:t>
      </w:r>
      <w:r w:rsidRPr="001E740B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proofErr w:type="spellStart"/>
      <w:r w:rsidRPr="006415DE">
        <w:rPr>
          <w:rFonts w:ascii="Times New Roman" w:hAnsi="Times New Roman" w:cs="Times New Roman"/>
          <w:sz w:val="24"/>
          <w:szCs w:val="24"/>
          <w:lang w:val="en-IN"/>
        </w:rPr>
        <w:t>hdfs</w:t>
      </w:r>
      <w:proofErr w:type="spellEnd"/>
      <w:r w:rsidRPr="006415DE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6415DE">
        <w:rPr>
          <w:rFonts w:ascii="Times New Roman" w:hAnsi="Times New Roman" w:cs="Times New Roman"/>
          <w:sz w:val="24"/>
          <w:szCs w:val="24"/>
          <w:lang w:val="en-IN"/>
        </w:rPr>
        <w:t>namenode</w:t>
      </w:r>
      <w:proofErr w:type="spellEnd"/>
      <w:r w:rsidRPr="006415DE">
        <w:rPr>
          <w:rFonts w:ascii="Times New Roman" w:hAnsi="Times New Roman" w:cs="Times New Roman"/>
          <w:sz w:val="24"/>
          <w:szCs w:val="24"/>
          <w:lang w:val="en-IN"/>
        </w:rPr>
        <w:t xml:space="preserve"> -format</w:t>
      </w:r>
    </w:p>
    <w:p w14:paraId="77F7FE62" w14:textId="77777777" w:rsidR="001E740B" w:rsidRPr="006415DE" w:rsidRDefault="001E740B" w:rsidP="001E740B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56D03B47" w14:textId="6C693C5C" w:rsidR="001E740B" w:rsidRDefault="00C62C77" w:rsidP="001E740B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E740B">
        <w:rPr>
          <w:rFonts w:ascii="Times New Roman" w:hAnsi="Times New Roman" w:cs="Times New Roman"/>
          <w:b/>
          <w:bCs/>
          <w:sz w:val="24"/>
          <w:szCs w:val="24"/>
          <w:lang w:val="en-IN"/>
        </w:rPr>
        <w:t>Start HDFS services using:</w:t>
      </w:r>
      <w:r w:rsidRPr="001E740B">
        <w:rPr>
          <w:rFonts w:ascii="Times New Roman" w:hAnsi="Times New Roman" w:cs="Times New Roman"/>
          <w:sz w:val="24"/>
          <w:szCs w:val="24"/>
          <w:lang w:val="en-IN"/>
        </w:rPr>
        <w:br/>
        <w:t>start-dfs.sh</w:t>
      </w:r>
    </w:p>
    <w:p w14:paraId="09427D68" w14:textId="77777777" w:rsidR="001E740B" w:rsidRPr="001E740B" w:rsidRDefault="001E740B" w:rsidP="001E740B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7F26A986" w14:textId="77777777" w:rsidR="001E740B" w:rsidRPr="001E740B" w:rsidRDefault="001E740B" w:rsidP="001E740B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42E9A4E0" w14:textId="77777777" w:rsidR="00C62C77" w:rsidRDefault="00C62C77" w:rsidP="001E740B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E740B">
        <w:rPr>
          <w:rFonts w:ascii="Times New Roman" w:hAnsi="Times New Roman" w:cs="Times New Roman"/>
          <w:b/>
          <w:bCs/>
          <w:sz w:val="24"/>
          <w:szCs w:val="24"/>
          <w:lang w:val="en-IN"/>
        </w:rPr>
        <w:t>Start YARN services using</w:t>
      </w:r>
      <w:r w:rsidRPr="001E740B">
        <w:rPr>
          <w:rFonts w:ascii="Times New Roman" w:hAnsi="Times New Roman" w:cs="Times New Roman"/>
          <w:sz w:val="24"/>
          <w:szCs w:val="24"/>
          <w:lang w:val="en-IN"/>
        </w:rPr>
        <w:t>:</w:t>
      </w:r>
      <w:r w:rsidRPr="001E740B">
        <w:rPr>
          <w:rFonts w:ascii="Times New Roman" w:hAnsi="Times New Roman" w:cs="Times New Roman"/>
          <w:sz w:val="24"/>
          <w:szCs w:val="24"/>
          <w:lang w:val="en-IN"/>
        </w:rPr>
        <w:br/>
        <w:t>start-yarn.sh</w:t>
      </w:r>
    </w:p>
    <w:p w14:paraId="1BB1A021" w14:textId="77777777" w:rsidR="001E740B" w:rsidRPr="001E740B" w:rsidRDefault="001E740B" w:rsidP="001E740B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18670BE1" w14:textId="77777777" w:rsidR="00C62C77" w:rsidRDefault="00C62C77" w:rsidP="001E740B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E740B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Verify running services using</w:t>
      </w:r>
      <w:r w:rsidRPr="001E740B">
        <w:rPr>
          <w:rFonts w:ascii="Times New Roman" w:hAnsi="Times New Roman" w:cs="Times New Roman"/>
          <w:sz w:val="24"/>
          <w:szCs w:val="24"/>
          <w:lang w:val="en-IN"/>
        </w:rPr>
        <w:t>:</w:t>
      </w:r>
      <w:r w:rsidRPr="001E740B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1E740B">
        <w:rPr>
          <w:rFonts w:ascii="Times New Roman" w:hAnsi="Times New Roman" w:cs="Times New Roman"/>
          <w:sz w:val="24"/>
          <w:szCs w:val="24"/>
          <w:lang w:val="en-IN"/>
        </w:rPr>
        <w:t>jps</w:t>
      </w:r>
      <w:proofErr w:type="spellEnd"/>
    </w:p>
    <w:p w14:paraId="182574A7" w14:textId="77777777" w:rsidR="001E740B" w:rsidRPr="001E740B" w:rsidRDefault="001E740B" w:rsidP="001E740B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4FF57F67" w14:textId="77777777" w:rsidR="001E740B" w:rsidRPr="001E740B" w:rsidRDefault="001E740B" w:rsidP="001E740B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443F7CCC" w14:textId="77777777" w:rsidR="00C62C77" w:rsidRPr="001E740B" w:rsidRDefault="00C62C77" w:rsidP="001E740B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E740B">
        <w:rPr>
          <w:rFonts w:ascii="Times New Roman" w:hAnsi="Times New Roman" w:cs="Times New Roman"/>
          <w:b/>
          <w:bCs/>
          <w:sz w:val="24"/>
          <w:szCs w:val="24"/>
          <w:lang w:val="en-IN"/>
        </w:rPr>
        <w:t>Access Hadoop web interfaces:</w:t>
      </w:r>
    </w:p>
    <w:p w14:paraId="52A37194" w14:textId="77777777" w:rsidR="00C62C77" w:rsidRPr="006415DE" w:rsidRDefault="00C62C77" w:rsidP="00C62C77">
      <w:pPr>
        <w:numPr>
          <w:ilvl w:val="1"/>
          <w:numId w:val="11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6415DE">
        <w:rPr>
          <w:rFonts w:ascii="Times New Roman" w:hAnsi="Times New Roman" w:cs="Times New Roman"/>
          <w:sz w:val="24"/>
          <w:szCs w:val="24"/>
          <w:lang w:val="en-IN"/>
        </w:rPr>
        <w:t>NameNode</w:t>
      </w:r>
      <w:proofErr w:type="spellEnd"/>
      <w:r w:rsidRPr="006415DE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hyperlink r:id="rId8" w:history="1">
        <w:r w:rsidRPr="006415DE">
          <w:rPr>
            <w:rStyle w:val="Hyperlink"/>
            <w:rFonts w:ascii="Times New Roman" w:hAnsi="Times New Roman" w:cs="Times New Roman"/>
            <w:sz w:val="24"/>
            <w:szCs w:val="24"/>
            <w:lang w:val="en-IN"/>
          </w:rPr>
          <w:t>http://localhost:9870</w:t>
        </w:r>
      </w:hyperlink>
    </w:p>
    <w:p w14:paraId="634921F1" w14:textId="77777777" w:rsidR="00C62C77" w:rsidRPr="006415DE" w:rsidRDefault="00C62C77" w:rsidP="00C62C77">
      <w:pPr>
        <w:numPr>
          <w:ilvl w:val="1"/>
          <w:numId w:val="11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6415DE">
        <w:rPr>
          <w:rFonts w:ascii="Times New Roman" w:hAnsi="Times New Roman" w:cs="Times New Roman"/>
          <w:sz w:val="24"/>
          <w:szCs w:val="24"/>
          <w:lang w:val="en-IN"/>
        </w:rPr>
        <w:t>ResourceManager</w:t>
      </w:r>
      <w:proofErr w:type="spellEnd"/>
      <w:r w:rsidRPr="006415DE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hyperlink r:id="rId9" w:history="1">
        <w:r w:rsidRPr="006415DE">
          <w:rPr>
            <w:rStyle w:val="Hyperlink"/>
            <w:rFonts w:ascii="Times New Roman" w:hAnsi="Times New Roman" w:cs="Times New Roman"/>
            <w:sz w:val="24"/>
            <w:szCs w:val="24"/>
            <w:lang w:val="en-IN"/>
          </w:rPr>
          <w:t>http://localhost:8088</w:t>
        </w:r>
      </w:hyperlink>
    </w:p>
    <w:p w14:paraId="07A7F8F7" w14:textId="77777777" w:rsidR="00C62C77" w:rsidRPr="001E740B" w:rsidRDefault="00C62C77" w:rsidP="00C62C77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E740B">
        <w:rPr>
          <w:rFonts w:ascii="Times New Roman" w:hAnsi="Times New Roman" w:cs="Times New Roman"/>
          <w:b/>
          <w:bCs/>
          <w:sz w:val="28"/>
          <w:szCs w:val="28"/>
          <w:lang w:val="en-IN"/>
        </w:rPr>
        <w:t>Source Code</w:t>
      </w:r>
    </w:p>
    <w:p w14:paraId="5206CA1C" w14:textId="77777777" w:rsidR="00C62C77" w:rsidRPr="006415DE" w:rsidRDefault="00C62C77" w:rsidP="00C62C7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415DE">
        <w:rPr>
          <w:rFonts w:ascii="Times New Roman" w:hAnsi="Times New Roman" w:cs="Times New Roman"/>
          <w:sz w:val="24"/>
          <w:szCs w:val="24"/>
          <w:lang w:val="en-IN"/>
        </w:rPr>
        <w:t>export JAVA_HOME=/</w:t>
      </w:r>
      <w:proofErr w:type="spellStart"/>
      <w:r w:rsidRPr="006415DE">
        <w:rPr>
          <w:rFonts w:ascii="Times New Roman" w:hAnsi="Times New Roman" w:cs="Times New Roman"/>
          <w:sz w:val="24"/>
          <w:szCs w:val="24"/>
          <w:lang w:val="en-IN"/>
        </w:rPr>
        <w:t>usr</w:t>
      </w:r>
      <w:proofErr w:type="spellEnd"/>
      <w:r w:rsidRPr="006415DE">
        <w:rPr>
          <w:rFonts w:ascii="Times New Roman" w:hAnsi="Times New Roman" w:cs="Times New Roman"/>
          <w:sz w:val="24"/>
          <w:szCs w:val="24"/>
          <w:lang w:val="en-IN"/>
        </w:rPr>
        <w:t>/lib/</w:t>
      </w:r>
      <w:proofErr w:type="spellStart"/>
      <w:r w:rsidRPr="006415DE">
        <w:rPr>
          <w:rFonts w:ascii="Times New Roman" w:hAnsi="Times New Roman" w:cs="Times New Roman"/>
          <w:sz w:val="24"/>
          <w:szCs w:val="24"/>
          <w:lang w:val="en-IN"/>
        </w:rPr>
        <w:t>jvm</w:t>
      </w:r>
      <w:proofErr w:type="spellEnd"/>
      <w:r w:rsidRPr="006415DE">
        <w:rPr>
          <w:rFonts w:ascii="Times New Roman" w:hAnsi="Times New Roman" w:cs="Times New Roman"/>
          <w:sz w:val="24"/>
          <w:szCs w:val="24"/>
          <w:lang w:val="en-IN"/>
        </w:rPr>
        <w:t>/java-11-openjdk-amd64</w:t>
      </w:r>
      <w:r w:rsidRPr="006415DE">
        <w:rPr>
          <w:rFonts w:ascii="Times New Roman" w:hAnsi="Times New Roman" w:cs="Times New Roman"/>
          <w:sz w:val="24"/>
          <w:szCs w:val="24"/>
          <w:lang w:val="en-IN"/>
        </w:rPr>
        <w:br/>
        <w:t>export HADOOP_HOME=/</w:t>
      </w:r>
      <w:proofErr w:type="spellStart"/>
      <w:r w:rsidRPr="006415DE">
        <w:rPr>
          <w:rFonts w:ascii="Times New Roman" w:hAnsi="Times New Roman" w:cs="Times New Roman"/>
          <w:sz w:val="24"/>
          <w:szCs w:val="24"/>
          <w:lang w:val="en-IN"/>
        </w:rPr>
        <w:t>usr</w:t>
      </w:r>
      <w:proofErr w:type="spellEnd"/>
      <w:r w:rsidRPr="006415DE">
        <w:rPr>
          <w:rFonts w:ascii="Times New Roman" w:hAnsi="Times New Roman" w:cs="Times New Roman"/>
          <w:sz w:val="24"/>
          <w:szCs w:val="24"/>
          <w:lang w:val="en-IN"/>
        </w:rPr>
        <w:t>/local/</w:t>
      </w:r>
      <w:proofErr w:type="spellStart"/>
      <w:r w:rsidRPr="006415DE">
        <w:rPr>
          <w:rFonts w:ascii="Times New Roman" w:hAnsi="Times New Roman" w:cs="Times New Roman"/>
          <w:sz w:val="24"/>
          <w:szCs w:val="24"/>
          <w:lang w:val="en-IN"/>
        </w:rPr>
        <w:t>hadoop</w:t>
      </w:r>
      <w:proofErr w:type="spellEnd"/>
      <w:r w:rsidRPr="006415DE">
        <w:rPr>
          <w:rFonts w:ascii="Times New Roman" w:hAnsi="Times New Roman" w:cs="Times New Roman"/>
          <w:sz w:val="24"/>
          <w:szCs w:val="24"/>
          <w:lang w:val="en-IN"/>
        </w:rPr>
        <w:br/>
        <w:t>export PATH=$</w:t>
      </w:r>
      <w:proofErr w:type="gramStart"/>
      <w:r w:rsidRPr="006415DE">
        <w:rPr>
          <w:rFonts w:ascii="Times New Roman" w:hAnsi="Times New Roman" w:cs="Times New Roman"/>
          <w:sz w:val="24"/>
          <w:szCs w:val="24"/>
          <w:lang w:val="en-IN"/>
        </w:rPr>
        <w:t>PATH:$</w:t>
      </w:r>
      <w:proofErr w:type="gramEnd"/>
      <w:r w:rsidRPr="006415DE">
        <w:rPr>
          <w:rFonts w:ascii="Times New Roman" w:hAnsi="Times New Roman" w:cs="Times New Roman"/>
          <w:sz w:val="24"/>
          <w:szCs w:val="24"/>
          <w:lang w:val="en-IN"/>
        </w:rPr>
        <w:t>HADOOP_HOME/</w:t>
      </w:r>
      <w:proofErr w:type="gramStart"/>
      <w:r w:rsidRPr="006415DE">
        <w:rPr>
          <w:rFonts w:ascii="Times New Roman" w:hAnsi="Times New Roman" w:cs="Times New Roman"/>
          <w:sz w:val="24"/>
          <w:szCs w:val="24"/>
          <w:lang w:val="en-IN"/>
        </w:rPr>
        <w:t>bin:$</w:t>
      </w:r>
      <w:proofErr w:type="gramEnd"/>
      <w:r w:rsidRPr="006415DE">
        <w:rPr>
          <w:rFonts w:ascii="Times New Roman" w:hAnsi="Times New Roman" w:cs="Times New Roman"/>
          <w:sz w:val="24"/>
          <w:szCs w:val="24"/>
          <w:lang w:val="en-IN"/>
        </w:rPr>
        <w:t>HADOOP_HOME/</w:t>
      </w:r>
      <w:proofErr w:type="spellStart"/>
      <w:r w:rsidRPr="006415DE">
        <w:rPr>
          <w:rFonts w:ascii="Times New Roman" w:hAnsi="Times New Roman" w:cs="Times New Roman"/>
          <w:sz w:val="24"/>
          <w:szCs w:val="24"/>
          <w:lang w:val="en-IN"/>
        </w:rPr>
        <w:t>sbin</w:t>
      </w:r>
      <w:proofErr w:type="spellEnd"/>
    </w:p>
    <w:p w14:paraId="69847EB8" w14:textId="77777777" w:rsidR="00C62C77" w:rsidRPr="006415DE" w:rsidRDefault="00C62C77" w:rsidP="00C62C77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6415DE">
        <w:rPr>
          <w:rFonts w:ascii="Times New Roman" w:hAnsi="Times New Roman" w:cs="Times New Roman"/>
          <w:sz w:val="24"/>
          <w:szCs w:val="24"/>
          <w:lang w:val="en-IN"/>
        </w:rPr>
        <w:t>hdfs</w:t>
      </w:r>
      <w:proofErr w:type="spellEnd"/>
      <w:r w:rsidRPr="006415DE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6415DE">
        <w:rPr>
          <w:rFonts w:ascii="Times New Roman" w:hAnsi="Times New Roman" w:cs="Times New Roman"/>
          <w:sz w:val="24"/>
          <w:szCs w:val="24"/>
          <w:lang w:val="en-IN"/>
        </w:rPr>
        <w:t>namenode</w:t>
      </w:r>
      <w:proofErr w:type="spellEnd"/>
      <w:r w:rsidRPr="006415DE">
        <w:rPr>
          <w:rFonts w:ascii="Times New Roman" w:hAnsi="Times New Roman" w:cs="Times New Roman"/>
          <w:sz w:val="24"/>
          <w:szCs w:val="24"/>
          <w:lang w:val="en-IN"/>
        </w:rPr>
        <w:t xml:space="preserve"> -format</w:t>
      </w:r>
      <w:r w:rsidRPr="006415DE">
        <w:rPr>
          <w:rFonts w:ascii="Times New Roman" w:hAnsi="Times New Roman" w:cs="Times New Roman"/>
          <w:sz w:val="24"/>
          <w:szCs w:val="24"/>
          <w:lang w:val="en-IN"/>
        </w:rPr>
        <w:br/>
        <w:t>start-dfs.sh</w:t>
      </w:r>
      <w:r w:rsidRPr="006415DE">
        <w:rPr>
          <w:rFonts w:ascii="Times New Roman" w:hAnsi="Times New Roman" w:cs="Times New Roman"/>
          <w:sz w:val="24"/>
          <w:szCs w:val="24"/>
          <w:lang w:val="en-IN"/>
        </w:rPr>
        <w:br/>
        <w:t>start-yarn.sh</w:t>
      </w:r>
      <w:r w:rsidRPr="006415DE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6415DE">
        <w:rPr>
          <w:rFonts w:ascii="Times New Roman" w:hAnsi="Times New Roman" w:cs="Times New Roman"/>
          <w:sz w:val="24"/>
          <w:szCs w:val="24"/>
          <w:lang w:val="en-IN"/>
        </w:rPr>
        <w:t>jps</w:t>
      </w:r>
      <w:proofErr w:type="spellEnd"/>
    </w:p>
    <w:p w14:paraId="1AFE3DED" w14:textId="77777777" w:rsidR="00C62C77" w:rsidRDefault="00C62C77" w:rsidP="00C62C77">
      <w:pPr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415DE">
        <w:rPr>
          <w:rFonts w:ascii="Times New Roman" w:hAnsi="Times New Roman" w:cs="Times New Roman"/>
          <w:b/>
          <w:bCs/>
          <w:sz w:val="28"/>
          <w:szCs w:val="28"/>
          <w:lang w:val="en-IN"/>
        </w:rPr>
        <w:t>Screen Shot</w:t>
      </w:r>
    </w:p>
    <w:p w14:paraId="69054028" w14:textId="56455970" w:rsidR="003B74CB" w:rsidRDefault="003B74CB" w:rsidP="003B74CB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3D84F0A2" wp14:editId="13FFB696">
            <wp:extent cx="5486400" cy="2900045"/>
            <wp:effectExtent l="0" t="0" r="0" b="0"/>
            <wp:docPr id="1467345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345706" name="Picture 146734570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1BC13" w14:textId="441B7BD5" w:rsidR="003B74CB" w:rsidRDefault="003B74CB" w:rsidP="003B74CB">
      <w:pPr>
        <w:rPr>
          <w:lang w:val="en-IN"/>
        </w:rPr>
      </w:pPr>
      <w:r>
        <w:rPr>
          <w:noProof/>
          <w:lang w:val="en-IN"/>
        </w:rPr>
        <w:lastRenderedPageBreak/>
        <w:drawing>
          <wp:inline distT="0" distB="0" distL="0" distR="0" wp14:anchorId="6D6A8393" wp14:editId="663C7A99">
            <wp:extent cx="5486400" cy="2911475"/>
            <wp:effectExtent l="0" t="0" r="0" b="3175"/>
            <wp:docPr id="4938308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830852" name="Picture 49383085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E3597" w14:textId="77777777" w:rsidR="003B74CB" w:rsidRPr="006415DE" w:rsidRDefault="003B74CB" w:rsidP="003B74CB">
      <w:pPr>
        <w:ind w:left="72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BA896E1" w14:textId="77777777" w:rsidR="00C62C77" w:rsidRPr="006415DE" w:rsidRDefault="00C62C77" w:rsidP="00C62C77">
      <w:pPr>
        <w:numPr>
          <w:ilvl w:val="0"/>
          <w:numId w:val="13"/>
        </w:numPr>
        <w:tabs>
          <w:tab w:val="num" w:pos="720"/>
        </w:tabs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415DE">
        <w:rPr>
          <w:rFonts w:ascii="Times New Roman" w:hAnsi="Times New Roman" w:cs="Times New Roman"/>
          <w:b/>
          <w:bCs/>
          <w:sz w:val="28"/>
          <w:szCs w:val="28"/>
          <w:lang w:val="en-IN"/>
        </w:rPr>
        <w:t>Conclusion</w:t>
      </w:r>
    </w:p>
    <w:p w14:paraId="5DB0EF6E" w14:textId="77777777" w:rsidR="00C62C77" w:rsidRPr="006415DE" w:rsidRDefault="00C62C77" w:rsidP="00C62C7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415DE">
        <w:rPr>
          <w:rFonts w:ascii="Times New Roman" w:hAnsi="Times New Roman" w:cs="Times New Roman"/>
          <w:sz w:val="24"/>
          <w:szCs w:val="24"/>
          <w:lang w:val="en-IN"/>
        </w:rPr>
        <w:t>Hadoop was successfully installed and configured in a single-node environment. HDFS and YARN services were started and verified using JPS and web interfaces.</w:t>
      </w:r>
    </w:p>
    <w:p w14:paraId="6D77724F" w14:textId="24E077F4" w:rsidR="005C157C" w:rsidRDefault="005C157C">
      <w:pPr>
        <w:rPr>
          <w:rFonts w:ascii="Times New Roman" w:hAnsi="Times New Roman" w:cs="Times New Roman"/>
        </w:rPr>
      </w:pPr>
    </w:p>
    <w:p w14:paraId="22BB89FE" w14:textId="77777777" w:rsidR="001E740B" w:rsidRDefault="001E740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8C17EF5" w14:textId="77777777" w:rsidR="001E740B" w:rsidRDefault="001E740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9658A40" w14:textId="77777777" w:rsidR="001E740B" w:rsidRDefault="001E740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C802846" w14:textId="77777777" w:rsidR="001E740B" w:rsidRDefault="001E740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C6A30DB" w14:textId="77777777" w:rsidR="001E740B" w:rsidRDefault="001E740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5D995C1" w14:textId="77777777" w:rsidR="001E740B" w:rsidRDefault="001E740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2535D33" w14:textId="77777777" w:rsidR="001E740B" w:rsidRDefault="001E740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E243569" w14:textId="77777777" w:rsidR="001E740B" w:rsidRDefault="001E740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E4ACC62" w14:textId="77777777" w:rsidR="001E740B" w:rsidRDefault="001E740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CBCD4E6" w14:textId="77777777" w:rsidR="001E740B" w:rsidRDefault="001E740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sectPr w:rsidR="001E740B" w:rsidSect="001E740B">
      <w:headerReference w:type="default" r:id="rId12"/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FA8BF" w14:textId="77777777" w:rsidR="00D41E2F" w:rsidRDefault="00D41E2F" w:rsidP="001E740B">
      <w:pPr>
        <w:spacing w:after="0" w:line="240" w:lineRule="auto"/>
      </w:pPr>
      <w:r>
        <w:separator/>
      </w:r>
    </w:p>
  </w:endnote>
  <w:endnote w:type="continuationSeparator" w:id="0">
    <w:p w14:paraId="422CAFA2" w14:textId="77777777" w:rsidR="00D41E2F" w:rsidRDefault="00D41E2F" w:rsidP="001E74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82420" w14:textId="77777777" w:rsidR="00D41E2F" w:rsidRDefault="00D41E2F" w:rsidP="001E740B">
      <w:pPr>
        <w:spacing w:after="0" w:line="240" w:lineRule="auto"/>
      </w:pPr>
      <w:r>
        <w:separator/>
      </w:r>
    </w:p>
  </w:footnote>
  <w:footnote w:type="continuationSeparator" w:id="0">
    <w:p w14:paraId="5AC7F6CD" w14:textId="77777777" w:rsidR="00D41E2F" w:rsidRDefault="00D41E2F" w:rsidP="001E74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1C113" w14:textId="50B1A9B1" w:rsidR="001E740B" w:rsidRPr="001E740B" w:rsidRDefault="001E740B" w:rsidP="001E740B">
    <w:pPr>
      <w:jc w:val="center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0C4B85"/>
    <w:multiLevelType w:val="multilevel"/>
    <w:tmpl w:val="F82AEEAE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1AD16782"/>
    <w:multiLevelType w:val="multilevel"/>
    <w:tmpl w:val="DA8A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)"/>
      <w:lvlJc w:val="left"/>
      <w:pPr>
        <w:ind w:left="36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9735EA"/>
    <w:multiLevelType w:val="hybridMultilevel"/>
    <w:tmpl w:val="2402E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894701"/>
    <w:multiLevelType w:val="multilevel"/>
    <w:tmpl w:val="7F0A4232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3BD405A6"/>
    <w:multiLevelType w:val="multilevel"/>
    <w:tmpl w:val="B686D114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3F74082F"/>
    <w:multiLevelType w:val="hybridMultilevel"/>
    <w:tmpl w:val="DC02D39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7BF2300"/>
    <w:multiLevelType w:val="multilevel"/>
    <w:tmpl w:val="D7E28E5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4E4C75DF"/>
    <w:multiLevelType w:val="multilevel"/>
    <w:tmpl w:val="791E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C018C1"/>
    <w:multiLevelType w:val="hybridMultilevel"/>
    <w:tmpl w:val="C8EA740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7F04A48"/>
    <w:multiLevelType w:val="hybridMultilevel"/>
    <w:tmpl w:val="15747D6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A547F4B"/>
    <w:multiLevelType w:val="multilevel"/>
    <w:tmpl w:val="78D88816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5E9D7628"/>
    <w:multiLevelType w:val="multilevel"/>
    <w:tmpl w:val="5B44D8F0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61F83B33"/>
    <w:multiLevelType w:val="multilevel"/>
    <w:tmpl w:val="94EE05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622E4359"/>
    <w:multiLevelType w:val="hybridMultilevel"/>
    <w:tmpl w:val="0A7EDA2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68544FE"/>
    <w:multiLevelType w:val="multilevel"/>
    <w:tmpl w:val="ED6E2F92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 w15:restartNumberingAfterBreak="0">
    <w:nsid w:val="66CA1CF4"/>
    <w:multiLevelType w:val="hybridMultilevel"/>
    <w:tmpl w:val="B3484A5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9757705"/>
    <w:multiLevelType w:val="multilevel"/>
    <w:tmpl w:val="A2B2F42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AEA531D"/>
    <w:multiLevelType w:val="multilevel"/>
    <w:tmpl w:val="87A43B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177F19"/>
    <w:multiLevelType w:val="multilevel"/>
    <w:tmpl w:val="ED6E2F92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7880186C"/>
    <w:multiLevelType w:val="hybridMultilevel"/>
    <w:tmpl w:val="749C1C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C0B135F"/>
    <w:multiLevelType w:val="hybridMultilevel"/>
    <w:tmpl w:val="5E38FCA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C6464F3"/>
    <w:multiLevelType w:val="multilevel"/>
    <w:tmpl w:val="B028833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)"/>
      <w:lvlJc w:val="left"/>
      <w:pPr>
        <w:ind w:left="36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C7C6867"/>
    <w:multiLevelType w:val="multilevel"/>
    <w:tmpl w:val="078E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3260819">
    <w:abstractNumId w:val="8"/>
  </w:num>
  <w:num w:numId="2" w16cid:durableId="115222025">
    <w:abstractNumId w:val="6"/>
  </w:num>
  <w:num w:numId="3" w16cid:durableId="269166912">
    <w:abstractNumId w:val="5"/>
  </w:num>
  <w:num w:numId="4" w16cid:durableId="1642538564">
    <w:abstractNumId w:val="4"/>
  </w:num>
  <w:num w:numId="5" w16cid:durableId="1589393">
    <w:abstractNumId w:val="7"/>
  </w:num>
  <w:num w:numId="6" w16cid:durableId="1670674992">
    <w:abstractNumId w:val="3"/>
  </w:num>
  <w:num w:numId="7" w16cid:durableId="660081557">
    <w:abstractNumId w:val="2"/>
  </w:num>
  <w:num w:numId="8" w16cid:durableId="1195315154">
    <w:abstractNumId w:val="1"/>
  </w:num>
  <w:num w:numId="9" w16cid:durableId="766661715">
    <w:abstractNumId w:val="0"/>
  </w:num>
  <w:num w:numId="10" w16cid:durableId="1785345746">
    <w:abstractNumId w:val="15"/>
  </w:num>
  <w:num w:numId="11" w16cid:durableId="734397485">
    <w:abstractNumId w:val="23"/>
  </w:num>
  <w:num w:numId="12" w16cid:durableId="605116654">
    <w:abstractNumId w:val="26"/>
  </w:num>
  <w:num w:numId="13" w16cid:durableId="788281580">
    <w:abstractNumId w:val="19"/>
  </w:num>
  <w:num w:numId="14" w16cid:durableId="1854490068">
    <w:abstractNumId w:val="11"/>
  </w:num>
  <w:num w:numId="15" w16cid:durableId="1018703400">
    <w:abstractNumId w:val="28"/>
  </w:num>
  <w:num w:numId="16" w16cid:durableId="1167860844">
    <w:abstractNumId w:val="21"/>
  </w:num>
  <w:num w:numId="17" w16cid:durableId="586503634">
    <w:abstractNumId w:val="25"/>
  </w:num>
  <w:num w:numId="18" w16cid:durableId="175920538">
    <w:abstractNumId w:val="9"/>
  </w:num>
  <w:num w:numId="19" w16cid:durableId="1088501361">
    <w:abstractNumId w:val="13"/>
  </w:num>
  <w:num w:numId="20" w16cid:durableId="1510561323">
    <w:abstractNumId w:val="27"/>
  </w:num>
  <w:num w:numId="21" w16cid:durableId="1484152233">
    <w:abstractNumId w:val="18"/>
  </w:num>
  <w:num w:numId="22" w16cid:durableId="816992997">
    <w:abstractNumId w:val="17"/>
  </w:num>
  <w:num w:numId="23" w16cid:durableId="363870631">
    <w:abstractNumId w:val="10"/>
  </w:num>
  <w:num w:numId="24" w16cid:durableId="151913612">
    <w:abstractNumId w:val="30"/>
  </w:num>
  <w:num w:numId="25" w16cid:durableId="1811708554">
    <w:abstractNumId w:val="12"/>
  </w:num>
  <w:num w:numId="26" w16cid:durableId="1972831552">
    <w:abstractNumId w:val="20"/>
  </w:num>
  <w:num w:numId="27" w16cid:durableId="1557358053">
    <w:abstractNumId w:val="14"/>
  </w:num>
  <w:num w:numId="28" w16cid:durableId="1664505266">
    <w:abstractNumId w:val="22"/>
  </w:num>
  <w:num w:numId="29" w16cid:durableId="312031391">
    <w:abstractNumId w:val="29"/>
  </w:num>
  <w:num w:numId="30" w16cid:durableId="1839156471">
    <w:abstractNumId w:val="24"/>
  </w:num>
  <w:num w:numId="31" w16cid:durableId="2096197966">
    <w:abstractNumId w:val="31"/>
  </w:num>
  <w:num w:numId="32" w16cid:durableId="128878109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2B2B"/>
    <w:rsid w:val="0006063C"/>
    <w:rsid w:val="00070BD9"/>
    <w:rsid w:val="00072335"/>
    <w:rsid w:val="00082FFC"/>
    <w:rsid w:val="000D3D67"/>
    <w:rsid w:val="0015074B"/>
    <w:rsid w:val="001E0517"/>
    <w:rsid w:val="001E740B"/>
    <w:rsid w:val="002651AA"/>
    <w:rsid w:val="0029639D"/>
    <w:rsid w:val="002C6AEF"/>
    <w:rsid w:val="00326F90"/>
    <w:rsid w:val="003A14E7"/>
    <w:rsid w:val="003B74CB"/>
    <w:rsid w:val="003F6E13"/>
    <w:rsid w:val="003F7AA8"/>
    <w:rsid w:val="00534451"/>
    <w:rsid w:val="005368A1"/>
    <w:rsid w:val="005C157C"/>
    <w:rsid w:val="00623338"/>
    <w:rsid w:val="006415DE"/>
    <w:rsid w:val="007362A3"/>
    <w:rsid w:val="007C44F9"/>
    <w:rsid w:val="007F6C7F"/>
    <w:rsid w:val="00844626"/>
    <w:rsid w:val="008920A7"/>
    <w:rsid w:val="009120CE"/>
    <w:rsid w:val="00AA1D8D"/>
    <w:rsid w:val="00B47730"/>
    <w:rsid w:val="00B546E4"/>
    <w:rsid w:val="00B75382"/>
    <w:rsid w:val="00BA3966"/>
    <w:rsid w:val="00C62C77"/>
    <w:rsid w:val="00CB0664"/>
    <w:rsid w:val="00CD66BD"/>
    <w:rsid w:val="00D32717"/>
    <w:rsid w:val="00D41E2F"/>
    <w:rsid w:val="00DB06BD"/>
    <w:rsid w:val="00E811FC"/>
    <w:rsid w:val="00F71853"/>
    <w:rsid w:val="00F85C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336D53"/>
  <w14:defaultImageDpi w14:val="300"/>
  <w15:docId w15:val="{5C1969AB-7142-4A93-A03B-BDA42EDB8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62C7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2C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9870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://localhost:8088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psaumya567@outlook.com</cp:lastModifiedBy>
  <cp:revision>2</cp:revision>
  <cp:lastPrinted>2026-06-11T12:09:00Z</cp:lastPrinted>
  <dcterms:created xsi:type="dcterms:W3CDTF">2026-06-19T12:54:00Z</dcterms:created>
  <dcterms:modified xsi:type="dcterms:W3CDTF">2026-06-19T12:54:00Z</dcterms:modified>
  <cp:category/>
</cp:coreProperties>
</file>